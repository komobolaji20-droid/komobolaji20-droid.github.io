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6F9B" w:rsidRPr="00D377C7" w:rsidRDefault="00D377C7" w:rsidP="00D377C7">
      <w:pPr>
        <w:jc w:val="center"/>
      </w:pPr>
      <w:r w:rsidRPr="00D377C7">
        <w:rPr>
          <w:b/>
          <w:sz w:val="32"/>
        </w:rPr>
        <w:t>OMOBOLAJI KEHINDE ZACHARIAH</w:t>
      </w:r>
    </w:p>
    <w:p w:rsidR="00616F9B" w:rsidRDefault="00D377C7">
      <w:pPr>
        <w:spacing w:after="360"/>
      </w:pPr>
      <w:r>
        <w:t>Lagos, Nigeria | 09135972094</w:t>
      </w:r>
      <w:r>
        <w:br/>
        <w:t>komobolaji20@gmail.com | LinkedIn | GitHub</w:t>
      </w:r>
    </w:p>
    <w:p w:rsidR="00616F9B" w:rsidRDefault="00D377C7">
      <w:r>
        <w:t>May 01, 2026</w:t>
      </w:r>
    </w:p>
    <w:p w:rsidR="00616F9B" w:rsidRDefault="00D377C7">
      <w:r>
        <w:br/>
        <w:t>To the Hiring Manager,</w:t>
      </w:r>
    </w:p>
    <w:p w:rsidR="00616F9B" w:rsidRPr="00D377C7" w:rsidRDefault="00D377C7">
      <w:pPr>
        <w:spacing w:before="240"/>
      </w:pPr>
      <w:r w:rsidRPr="00D377C7">
        <w:rPr>
          <w:b/>
        </w:rPr>
        <w:t>Application for Data Analyst / Business Intelligence Specialist</w:t>
      </w:r>
    </w:p>
    <w:p w:rsidR="00616F9B" w:rsidRDefault="00D377C7" w:rsidP="00D377C7">
      <w:pPr>
        <w:ind w:firstLine="720"/>
      </w:pPr>
      <w:r>
        <w:t xml:space="preserve">I am writing to express my enthusiastic interest in </w:t>
      </w:r>
      <w:r>
        <w:t>the Data Analyst position. With a solid foundation in SQL, Power BI, and Excel, and a professional background in using data to drive educational outcomes, I am eager to bring my analytical mindset and technical expertise to your team.</w:t>
      </w:r>
    </w:p>
    <w:p w:rsidR="00616F9B" w:rsidRDefault="00D377C7" w:rsidP="00D377C7">
      <w:pPr>
        <w:ind w:firstLine="720"/>
      </w:pPr>
      <w:r>
        <w:t xml:space="preserve">Throughout my recent </w:t>
      </w:r>
      <w:r>
        <w:t>projects, I have focused on translating complex datasets into clear, actionable visualizations. For instance, in my Sales Performance Insight</w:t>
      </w:r>
      <w:r>
        <w:t>, I utilized SQL CTEs and Window Functions to transform raw data, followed by building a Power BI dashboard th</w:t>
      </w:r>
      <w:r>
        <w:t>at tracked revenue and profit margins. This experience taught me how to identify high-impact trends and communicate them effectively to stakeholders.</w:t>
      </w:r>
    </w:p>
    <w:p w:rsidR="00616F9B" w:rsidRDefault="00D377C7" w:rsidP="00D377C7">
      <w:pPr>
        <w:ind w:firstLine="720"/>
      </w:pPr>
      <w:r>
        <w:t xml:space="preserve">My experience as a Professional Teacher at Amao Group of Schools has uniquely prepared me for a career in </w:t>
      </w:r>
      <w:r>
        <w:t>Business Intelligence. I have honed the ability to simplify complex information for diverse audiences and applied data tracking methods to improve student performance. This blend of technical skill and communication allows me to not only find the 'what' in</w:t>
      </w:r>
      <w:r>
        <w:t xml:space="preserve"> the data but also explain the 'why' to decision-makers.</w:t>
      </w:r>
    </w:p>
    <w:p w:rsidR="00616F9B" w:rsidRDefault="00D377C7" w:rsidP="00D377C7">
      <w:pPr>
        <w:ind w:firstLine="720"/>
      </w:pPr>
      <w:r>
        <w:t>I am particularly impressed by your organization’s commitment to data-driven growth and would welcome the opportunity to discuss how my skills in data modeling, DAX, and storytelling can contribute t</w:t>
      </w:r>
      <w:r>
        <w:t>o your continued success. Thank you for your time and consideration.</w:t>
      </w:r>
    </w:p>
    <w:p w:rsidR="00616F9B" w:rsidRDefault="00D377C7">
      <w:r>
        <w:br/>
        <w:t>Sincerely,</w:t>
      </w:r>
    </w:p>
    <w:p w:rsidR="00616F9B" w:rsidRDefault="00D377C7">
      <w:r>
        <w:t>Omobolaji Kehinde Zachariah</w:t>
      </w:r>
    </w:p>
    <w:sectPr w:rsidR="00616F9B"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616F9B"/>
    <w:rsid w:val="00AA1D8D"/>
    <w:rsid w:val="00B47730"/>
    <w:rsid w:val="00CB0664"/>
    <w:rsid w:val="00D377C7"/>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307D3B-0D52-4433-9ACD-FD09D7DC2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244</Words>
  <Characters>1393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2026-05-01T08:58:00Z</dcterms:modified>
  <cp:category/>
</cp:coreProperties>
</file>